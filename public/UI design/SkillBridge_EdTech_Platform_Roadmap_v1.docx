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224" w:rsidRDefault="00E01430">
      <w:pPr>
        <w:pStyle w:val="Heading1"/>
      </w:pPr>
      <w:r>
        <w:t>SkillBridge EdTech Platform Roadmap (Version 1.0)</w:t>
      </w:r>
    </w:p>
    <w:p w:rsidR="000F2224" w:rsidRDefault="00E01430">
      <w:pPr>
        <w:pStyle w:val="Heading2"/>
      </w:pPr>
      <w:r>
        <w:t>Public Website</w:t>
      </w:r>
    </w:p>
    <w:p w:rsidR="000F2224" w:rsidRDefault="00E01430">
      <w:r>
        <w:t>Home, Academies, Career Paths, AI Assessment, Pricing, Success Stories, Employers, Schools, About, Help Center, Blog, Contact.</w:t>
      </w:r>
    </w:p>
    <w:p w:rsidR="000F2224" w:rsidRDefault="00E01430">
      <w:pPr>
        <w:pStyle w:val="Heading2"/>
      </w:pPr>
      <w:r>
        <w:t>Home</w:t>
      </w:r>
    </w:p>
    <w:p w:rsidR="000F2224" w:rsidRDefault="00E01430">
      <w:r>
        <w:t xml:space="preserve">Hero, video, CTA buttons, statistics, testimonials, </w:t>
      </w:r>
      <w:r>
        <w:t>employer logos.</w:t>
      </w:r>
    </w:p>
    <w:p w:rsidR="000F2224" w:rsidRDefault="00E01430">
      <w:pPr>
        <w:pStyle w:val="Heading2"/>
      </w:pPr>
      <w:r>
        <w:t>Academies</w:t>
      </w:r>
    </w:p>
    <w:p w:rsidR="000F2224" w:rsidRDefault="00E01430">
      <w:r>
        <w:t>9 academies with overview, modules, simulations, certifications and careers.</w:t>
      </w:r>
    </w:p>
    <w:p w:rsidR="000F2224" w:rsidRDefault="00E01430">
      <w:pPr>
        <w:pStyle w:val="Heading2"/>
      </w:pPr>
      <w:r>
        <w:t>Career Paths</w:t>
      </w:r>
    </w:p>
    <w:p w:rsidR="000F2224" w:rsidRDefault="00E01430">
      <w:r>
        <w:t>Industry pages with salaries, skills, roadmap and jobs.</w:t>
      </w:r>
    </w:p>
    <w:p w:rsidR="000F2224" w:rsidRDefault="00E01430">
      <w:pPr>
        <w:pStyle w:val="Heading2"/>
      </w:pPr>
      <w:r>
        <w:t>Assessment</w:t>
      </w:r>
    </w:p>
    <w:p w:rsidR="000F2224" w:rsidRDefault="00E01430">
      <w:r>
        <w:t>AI career, English, technical and soft-skills assessments.</w:t>
      </w:r>
    </w:p>
    <w:p w:rsidR="000F2224" w:rsidRDefault="00E01430">
      <w:pPr>
        <w:pStyle w:val="Heading2"/>
      </w:pPr>
      <w:r>
        <w:t>Student Portal</w:t>
      </w:r>
    </w:p>
    <w:p w:rsidR="000F2224" w:rsidRDefault="00E01430">
      <w:r>
        <w:t>Dashboard, My Learning, Courses, AI Tutor, Simulations, Projects, Certificates, Resume Builder, Portfolio.</w:t>
      </w:r>
    </w:p>
    <w:p w:rsidR="000F2224" w:rsidRDefault="00E01430">
      <w:pPr>
        <w:pStyle w:val="Heading2"/>
      </w:pPr>
      <w:r>
        <w:t>Employer Portal</w:t>
      </w:r>
    </w:p>
    <w:p w:rsidR="000F2224" w:rsidRDefault="00E01430">
      <w:r>
        <w:t>Jobs, candidate search, interviews, analytics.</w:t>
      </w:r>
    </w:p>
    <w:p w:rsidR="000F2224" w:rsidRDefault="00E01430">
      <w:pPr>
        <w:pStyle w:val="Heading2"/>
      </w:pPr>
      <w:r>
        <w:t>School Portal</w:t>
      </w:r>
    </w:p>
    <w:p w:rsidR="000F2224" w:rsidRDefault="00E01430">
      <w:r>
        <w:t>Admin, teacher and student dashboards.</w:t>
      </w:r>
    </w:p>
    <w:p w:rsidR="000F2224" w:rsidRDefault="00E01430">
      <w:pPr>
        <w:pStyle w:val="Heading2"/>
      </w:pPr>
      <w:r>
        <w:t>Admin Portal</w:t>
      </w:r>
    </w:p>
    <w:p w:rsidR="000F2224" w:rsidRDefault="00E01430">
      <w:r>
        <w:t>Users, content, cer</w:t>
      </w:r>
      <w:r>
        <w:t>tificates, payments, reports, AI settings.</w:t>
      </w:r>
    </w:p>
    <w:p w:rsidR="000F2224" w:rsidRDefault="00E01430">
      <w:pPr>
        <w:pStyle w:val="Heading2"/>
      </w:pPr>
      <w:r>
        <w:t>AI</w:t>
      </w:r>
    </w:p>
    <w:p w:rsidR="000F2224" w:rsidRDefault="00E01430">
      <w:r>
        <w:t>Tutor, Coach, Interviewer, Resume Review, Coding Assistant, Career Advisor.</w:t>
      </w:r>
    </w:p>
    <w:p w:rsidR="000F2224" w:rsidRDefault="00E01430">
      <w:pPr>
        <w:pStyle w:val="Heading2"/>
      </w:pPr>
      <w:r>
        <w:t>Simulation Center</w:t>
      </w:r>
    </w:p>
    <w:p w:rsidR="000F2224" w:rsidRDefault="00E01430">
      <w:r>
        <w:t>Interviews, meetings, presentations, coding, customer support, leadership.</w:t>
      </w:r>
    </w:p>
    <w:p w:rsidR="000F2224" w:rsidRDefault="00E01430">
      <w:pPr>
        <w:pStyle w:val="Heading2"/>
      </w:pPr>
      <w:r>
        <w:t>Mobile App</w:t>
      </w:r>
    </w:p>
    <w:p w:rsidR="000F2224" w:rsidRDefault="00E01430">
      <w:r>
        <w:t>Android, iOS, offline learning</w:t>
      </w:r>
      <w:r>
        <w:t>, AI chat, notifications.</w:t>
      </w:r>
    </w:p>
    <w:p w:rsidR="000F2224" w:rsidRDefault="00E01430">
      <w:pPr>
        <w:pStyle w:val="Heading2"/>
      </w:pPr>
      <w:r>
        <w:lastRenderedPageBreak/>
        <w:t>Vision</w:t>
      </w:r>
    </w:p>
    <w:p w:rsidR="000F2224" w:rsidRDefault="00E01430">
      <w:pPr>
        <w:pBdr>
          <w:bottom w:val="double" w:sz="6" w:space="1" w:color="auto"/>
        </w:pBdr>
      </w:pPr>
      <w:proofErr w:type="gramStart"/>
      <w:r>
        <w:t>A global ecosystem connecting students, schools, universities, employers, governments and nonprofits.</w:t>
      </w:r>
      <w:proofErr w:type="gramEnd"/>
    </w:p>
    <w:p w:rsidR="00E01430" w:rsidRDefault="00E01430" w:rsidP="00E01430">
      <w:pPr>
        <w:pStyle w:val="Heading1"/>
      </w:pPr>
      <w:proofErr w:type="spellStart"/>
      <w:r>
        <w:t>SkillBridge</w:t>
      </w:r>
      <w:proofErr w:type="spellEnd"/>
      <w:r>
        <w:t xml:space="preserve"> </w:t>
      </w:r>
      <w:proofErr w:type="spellStart"/>
      <w:r>
        <w:t>EdTech</w:t>
      </w:r>
      <w:proofErr w:type="spellEnd"/>
      <w:r>
        <w:t xml:space="preserve"> Platform Roadmap</w:t>
      </w:r>
    </w:p>
    <w:p w:rsidR="00E01430" w:rsidRDefault="00E01430" w:rsidP="00E01430">
      <w:pPr>
        <w:pStyle w:val="normal0"/>
      </w:pPr>
      <w:r>
        <w:rPr>
          <w:b/>
          <w:bCs/>
        </w:rPr>
        <w:t>Main Navigation</w:t>
      </w:r>
      <w:r>
        <w:rPr>
          <w:b/>
          <w:bCs/>
        </w:rPr>
        <w:br/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Home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Academies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Career Paths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Assessment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My Learning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Certifications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Resume Builder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LinkedIn Builder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Interview Practice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AI Coach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Job Readiness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Success Stories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Pricing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Help Center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About Us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Contact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Login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Sign Up</w:t>
      </w:r>
    </w:p>
    <w:p w:rsidR="00E01430" w:rsidRDefault="00E01430" w:rsidP="00E01430">
      <w:pPr>
        <w:pStyle w:val="Heading2"/>
      </w:pPr>
      <w:r>
        <w:t>Development Phases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1: Landing Website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2: User Registration &amp; Login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3: Student Dashboard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4: Assessment System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5: English Academy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6: Remaining Eight Academies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7: Learning Management System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8: AI Learning Coach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9: Simulations &amp; Role Plays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10: Certifications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11: Career Paths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12: Resume Builder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13: LinkedIn Builder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14: Interview Simulator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Phase 15: Job Readiness Center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16: Student Analytics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17: Payment System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18: Admin Dashboard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19: Instructor Dashboard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20: Help Center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21: Success Stories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22: Community Forum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23: Notifications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24: Mobile Responsive Design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25: Security &amp; Data Protection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26: Performance Optimization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27: Multi-language Support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28: Testing &amp; QA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Phase 29: Beta Launch</w:t>
      </w:r>
    </w:p>
    <w:p w:rsidR="00E01430" w:rsidRDefault="00E01430" w:rsidP="00E01430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Phase 30: Public Launch</w:t>
      </w:r>
    </w:p>
    <w:p w:rsidR="00E01430" w:rsidRDefault="00E01430" w:rsidP="00E01430">
      <w:pPr>
        <w:pStyle w:val="Heading2"/>
      </w:pPr>
      <w:r>
        <w:t>The Nine Academies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English Academy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Software Development Academy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AI &amp; Data Academy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Cybersecurity</w:t>
      </w:r>
      <w:proofErr w:type="spellEnd"/>
      <w:r>
        <w:rPr>
          <w:color w:val="000000"/>
        </w:rPr>
        <w:t xml:space="preserve"> Academy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Digital Marketing Academy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Business &amp; Project Management Academy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Customer Success &amp; Sales Academy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Technology Literacy Academy</w:t>
      </w:r>
    </w:p>
    <w:p w:rsidR="00E01430" w:rsidRDefault="00E01430" w:rsidP="00E01430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Cultural Intelligence &amp; Professional Skills Academy</w:t>
      </w:r>
    </w:p>
    <w:p w:rsidR="00E01430" w:rsidRDefault="00E01430" w:rsidP="00E01430">
      <w:pPr>
        <w:pStyle w:val="Title"/>
      </w:pPr>
      <w:r>
        <w:t>=================================</w:t>
      </w:r>
    </w:p>
    <w:p w:rsidR="00E01430" w:rsidRDefault="00E01430" w:rsidP="00E01430">
      <w:pPr>
        <w:pStyle w:val="Title"/>
      </w:pPr>
      <w:proofErr w:type="spellStart"/>
      <w:r>
        <w:t>SkillBridge</w:t>
      </w:r>
      <w:proofErr w:type="spellEnd"/>
      <w:r>
        <w:t xml:space="preserve"> </w:t>
      </w:r>
      <w:proofErr w:type="spellStart"/>
      <w:r>
        <w:t>EdTech</w:t>
      </w:r>
      <w:proofErr w:type="spellEnd"/>
      <w:r>
        <w:t xml:space="preserve"> Master Product Requirements Document (PRD)</w:t>
      </w:r>
    </w:p>
    <w:p w:rsidR="00E01430" w:rsidRDefault="00E01430" w:rsidP="00E01430">
      <w:pPr>
        <w:pStyle w:val="normal0"/>
      </w:pPr>
      <w:r>
        <w:t>Version 1.0</w:t>
      </w:r>
      <w:r>
        <w:br/>
      </w:r>
      <w:proofErr w:type="gramStart"/>
      <w:r>
        <w:t>This</w:t>
      </w:r>
      <w:proofErr w:type="gramEnd"/>
      <w:r>
        <w:t xml:space="preserve"> document is the master blueprint for engineering, design, and business teams.</w:t>
      </w:r>
    </w:p>
    <w:p w:rsidR="00E01430" w:rsidRDefault="00E01430" w:rsidP="00E01430">
      <w:pPr>
        <w:pStyle w:val="Heading1"/>
      </w:pPr>
      <w:r>
        <w:lastRenderedPageBreak/>
        <w:t>1. Executive Summary</w:t>
      </w:r>
    </w:p>
    <w:p w:rsidR="00E01430" w:rsidRDefault="00E01430" w:rsidP="00E01430">
      <w:pPr>
        <w:pStyle w:val="normal0"/>
      </w:pPr>
      <w:r>
        <w:t>Build an AI-powered learning platform that prepares learners for international remote careers.</w:t>
      </w:r>
    </w:p>
    <w:p w:rsidR="00E01430" w:rsidRDefault="00E01430" w:rsidP="00E01430">
      <w:pPr>
        <w:pStyle w:val="Heading1"/>
      </w:pPr>
      <w:r>
        <w:t>2. Vision</w:t>
      </w:r>
    </w:p>
    <w:p w:rsidR="00E01430" w:rsidRDefault="00E01430" w:rsidP="00E01430">
      <w:pPr>
        <w:pStyle w:val="normal0"/>
      </w:pPr>
      <w:proofErr w:type="gramStart"/>
      <w:r>
        <w:t>Future skills.</w:t>
      </w:r>
      <w:proofErr w:type="gramEnd"/>
      <w:r>
        <w:t xml:space="preserve"> </w:t>
      </w:r>
      <w:proofErr w:type="gramStart"/>
      <w:r>
        <w:t>Real opportunities.</w:t>
      </w:r>
      <w:proofErr w:type="gramEnd"/>
      <w:r>
        <w:t xml:space="preserve"> </w:t>
      </w:r>
      <w:proofErr w:type="gramStart"/>
      <w:r>
        <w:t>Real practice.</w:t>
      </w:r>
      <w:proofErr w:type="gramEnd"/>
    </w:p>
    <w:p w:rsidR="00E01430" w:rsidRDefault="00E01430" w:rsidP="00E01430">
      <w:pPr>
        <w:pStyle w:val="Heading1"/>
      </w:pPr>
      <w:r>
        <w:t>3. Platform Architecture</w:t>
      </w:r>
    </w:p>
    <w:p w:rsidR="00E01430" w:rsidRDefault="00E01430" w:rsidP="00E01430">
      <w:pPr>
        <w:pStyle w:val="normal0"/>
      </w:pPr>
      <w:r>
        <w:t>Cloud-based web platform with authentication, LMS, AI services, payments, analytics, and multilingual support.</w:t>
      </w:r>
    </w:p>
    <w:p w:rsidR="00E01430" w:rsidRDefault="00E01430" w:rsidP="00E01430">
      <w:pPr>
        <w:pStyle w:val="Heading1"/>
      </w:pPr>
      <w:r>
        <w:t>4. Sitemap</w:t>
      </w:r>
    </w:p>
    <w:p w:rsidR="00E01430" w:rsidRDefault="00E01430" w:rsidP="00E01430">
      <w:pPr>
        <w:pStyle w:val="normal0"/>
      </w:pPr>
      <w:proofErr w:type="gramStart"/>
      <w:r>
        <w:t>Home, Academies, Career Paths, Assessment, My Learning, Certifications, Success Stories, Pricing, Help Center, Login.</w:t>
      </w:r>
      <w:proofErr w:type="gramEnd"/>
    </w:p>
    <w:p w:rsidR="00E01430" w:rsidRDefault="00E01430" w:rsidP="00E01430">
      <w:pPr>
        <w:pStyle w:val="Heading1"/>
      </w:pPr>
      <w:r>
        <w:t>5. Student Journey</w:t>
      </w:r>
    </w:p>
    <w:p w:rsidR="00E01430" w:rsidRDefault="00E01430" w:rsidP="00E01430">
      <w:pPr>
        <w:pStyle w:val="normal0"/>
      </w:pPr>
      <w:r>
        <w:t>Discover → Register → Assessment → Learning → Simulation → Certification → Career Preparation.</w:t>
      </w:r>
    </w:p>
    <w:p w:rsidR="00E01430" w:rsidRDefault="00E01430" w:rsidP="00E01430">
      <w:pPr>
        <w:pStyle w:val="Heading1"/>
      </w:pPr>
      <w:r>
        <w:t>6. Nine Academies</w:t>
      </w:r>
    </w:p>
    <w:p w:rsidR="00E01430" w:rsidRDefault="00E01430" w:rsidP="00E01430">
      <w:pPr>
        <w:pStyle w:val="normal0"/>
      </w:pPr>
      <w:proofErr w:type="gramStart"/>
      <w:r>
        <w:t xml:space="preserve">English, Software, AI &amp; Data, </w:t>
      </w:r>
      <w:proofErr w:type="spellStart"/>
      <w:r>
        <w:t>Cybersecurity</w:t>
      </w:r>
      <w:proofErr w:type="spellEnd"/>
      <w:r>
        <w:t>, Digital Marketing, Business, Customer Success, Technology Literacy, Cultural Intelligence.</w:t>
      </w:r>
      <w:proofErr w:type="gramEnd"/>
    </w:p>
    <w:p w:rsidR="00E01430" w:rsidRDefault="00E01430" w:rsidP="00E01430">
      <w:pPr>
        <w:pStyle w:val="Heading1"/>
      </w:pPr>
      <w:r>
        <w:t>7. AI</w:t>
      </w:r>
    </w:p>
    <w:p w:rsidR="00E01430" w:rsidRDefault="00E01430" w:rsidP="00E01430">
      <w:pPr>
        <w:pStyle w:val="normal0"/>
      </w:pPr>
      <w:proofErr w:type="gramStart"/>
      <w:r>
        <w:t>Tutor, interview coach, feedback, adaptive learning.</w:t>
      </w:r>
      <w:proofErr w:type="gramEnd"/>
    </w:p>
    <w:p w:rsidR="00E01430" w:rsidRDefault="00E01430" w:rsidP="00E01430">
      <w:pPr>
        <w:pStyle w:val="Heading1"/>
      </w:pPr>
      <w:r>
        <w:t>8. Simulation Engine</w:t>
      </w:r>
    </w:p>
    <w:p w:rsidR="00E01430" w:rsidRDefault="00E01430" w:rsidP="00E01430">
      <w:pPr>
        <w:pStyle w:val="normal0"/>
      </w:pPr>
      <w:proofErr w:type="gramStart"/>
      <w:r>
        <w:t>Real workplace scenarios with scoring and feedback.</w:t>
      </w:r>
      <w:proofErr w:type="gramEnd"/>
    </w:p>
    <w:p w:rsidR="00E01430" w:rsidRDefault="00E01430" w:rsidP="00E01430">
      <w:pPr>
        <w:pStyle w:val="Heading1"/>
      </w:pPr>
      <w:r>
        <w:t>9. Career Center</w:t>
      </w:r>
    </w:p>
    <w:p w:rsidR="00E01430" w:rsidRDefault="00E01430" w:rsidP="00E01430">
      <w:pPr>
        <w:pStyle w:val="normal0"/>
      </w:pPr>
      <w:r>
        <w:t>Resume, LinkedIn, interview practice, portfolio.</w:t>
      </w:r>
    </w:p>
    <w:p w:rsidR="00E01430" w:rsidRDefault="00E01430" w:rsidP="00E01430">
      <w:pPr>
        <w:pStyle w:val="Heading1"/>
      </w:pPr>
      <w:r>
        <w:t>10. Admin</w:t>
      </w:r>
    </w:p>
    <w:p w:rsidR="00E01430" w:rsidRDefault="00E01430" w:rsidP="00E01430">
      <w:pPr>
        <w:pStyle w:val="normal0"/>
      </w:pPr>
      <w:proofErr w:type="gramStart"/>
      <w:r>
        <w:t>Content, students, reports, analytics.</w:t>
      </w:r>
      <w:proofErr w:type="gramEnd"/>
    </w:p>
    <w:p w:rsidR="00E01430" w:rsidRDefault="00E01430" w:rsidP="00E01430">
      <w:pPr>
        <w:pStyle w:val="Heading1"/>
      </w:pPr>
      <w:r>
        <w:lastRenderedPageBreak/>
        <w:t>11. Engineering Roadmap</w:t>
      </w:r>
    </w:p>
    <w:p w:rsidR="00E01430" w:rsidRDefault="00E01430" w:rsidP="00E01430">
      <w:pPr>
        <w:pStyle w:val="normal0"/>
      </w:pPr>
      <w:r>
        <w:t>Six-month phased delivery with QA and beta.</w:t>
      </w:r>
    </w:p>
    <w:p w:rsidR="00E01430" w:rsidRDefault="00E01430" w:rsidP="00E01430">
      <w:pPr>
        <w:pStyle w:val="Heading1"/>
      </w:pPr>
      <w:r>
        <w:t>12. Security</w:t>
      </w:r>
    </w:p>
    <w:p w:rsidR="00E01430" w:rsidRDefault="00E01430" w:rsidP="00E01430">
      <w:pPr>
        <w:pStyle w:val="normal0"/>
      </w:pPr>
      <w:proofErr w:type="gramStart"/>
      <w:r>
        <w:t>Authentication, encryption, backups, privacy.</w:t>
      </w:r>
      <w:proofErr w:type="gramEnd"/>
    </w:p>
    <w:p w:rsidR="00E01430" w:rsidRDefault="00E01430" w:rsidP="00E01430">
      <w:pPr>
        <w:pStyle w:val="Heading1"/>
      </w:pPr>
      <w:r>
        <w:t>13. Launch</w:t>
      </w:r>
    </w:p>
    <w:p w:rsidR="00E01430" w:rsidRDefault="00E01430" w:rsidP="00E01430">
      <w:pPr>
        <w:pStyle w:val="normal0"/>
      </w:pPr>
      <w:proofErr w:type="gramStart"/>
      <w:r>
        <w:t>Closed beta, public release, continuous improvement.</w:t>
      </w:r>
      <w:proofErr w:type="gramEnd"/>
    </w:p>
    <w:p w:rsidR="00E01430" w:rsidRDefault="00E01430">
      <w:r>
        <w:t>=============================================================================</w:t>
      </w:r>
      <w:r>
        <w:br/>
      </w:r>
    </w:p>
    <w:sectPr w:rsidR="00E014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F255228"/>
    <w:multiLevelType w:val="multilevel"/>
    <w:tmpl w:val="451E239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>
    <w:nsid w:val="6DC1571B"/>
    <w:multiLevelType w:val="multilevel"/>
    <w:tmpl w:val="C0F86B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F2224"/>
    <w:rsid w:val="0015074B"/>
    <w:rsid w:val="0029639D"/>
    <w:rsid w:val="00326F90"/>
    <w:rsid w:val="00AA1D8D"/>
    <w:rsid w:val="00B47730"/>
    <w:rsid w:val="00CB0664"/>
    <w:rsid w:val="00E0143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0">
    <w:name w:val="normal"/>
    <w:rsid w:val="00E01430"/>
    <w:rPr>
      <w:rFonts w:ascii="Cambria" w:eastAsia="Cambria" w:hAnsi="Cambria" w:cs="Cambria"/>
      <w:lang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2026-07-14T07:08:00Z</dcterms:modified>
  <cp:category/>
</cp:coreProperties>
</file>